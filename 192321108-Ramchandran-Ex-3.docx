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  <w:spacing w:before="0" w:after="0"/>
      </w:pPr>
      <w:r>
        <w:drawing>
          <wp:inline xmlns:a="http://schemas.openxmlformats.org/drawingml/2006/main" xmlns:pic="http://schemas.openxmlformats.org/drawingml/2006/picture">
            <wp:extent cx="7287768" cy="103064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321108-Ramchandran-Ex 3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87768" cy="10306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