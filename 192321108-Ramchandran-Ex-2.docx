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9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2_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2_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2_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2_p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2_p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2_pag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2_page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2_page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2_page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2_page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2_page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2_page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2_page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2_page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2_pag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2_page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2_page_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2_page_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2_page_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2_page_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2_page_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216" w:right="216" w:bottom="216" w:left="2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